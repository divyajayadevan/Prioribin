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Prioribin Project: Important Codes</w:t>
      </w:r>
    </w:p>
    <w:p>
      <w:r>
        <w:t>This document contains the most important functions and code blocks for the Prioribin Project, organized by component.</w:t>
      </w:r>
    </w:p>
    <w:p>
      <w:pPr>
        <w:pStyle w:val="Heading2"/>
      </w:pPr>
      <w:r>
        <w:t>Function: calculate_status (app.py)</w:t>
      </w:r>
    </w:p>
    <w:p>
      <w:pPr>
        <w:spacing w:before="120" w:after="240" w:line="240" w:lineRule="auto"/>
      </w:pPr>
      <w:r>
        <w:rPr>
          <w:rFonts w:ascii="Courier New" w:hAnsi="Courier New"/>
          <w:sz w:val="20"/>
        </w:rPr>
        <w:t>def calculate_status(fill_level):</w:t>
        <w:br/>
        <w:t xml:space="preserve">    if fill_level &gt;= 90: return "Critical"</w:t>
        <w:br/>
        <w:t xml:space="preserve">    elif fill_level &gt;= 70: return "Warning"</w:t>
        <w:br/>
        <w:t xml:space="preserve">    return "Normal"</w:t>
      </w:r>
    </w:p>
    <w:p>
      <w:pPr>
        <w:pStyle w:val="Heading2"/>
      </w:pPr>
      <w:r>
        <w:t>Function: log_event (app.py)</w:t>
      </w:r>
    </w:p>
    <w:p>
      <w:pPr>
        <w:spacing w:before="120" w:after="240" w:line="240" w:lineRule="auto"/>
      </w:pPr>
      <w:r>
        <w:rPr>
          <w:rFonts w:ascii="Courier New" w:hAnsi="Courier New"/>
          <w:sz w:val="20"/>
        </w:rPr>
        <w:t>def log_event(bin_id, event_type, description, collector_name=None):</w:t>
        <w:br/>
        <w:t xml:space="preserve">    new_log = BinHistory(</w:t>
        <w:br/>
        <w:t xml:space="preserve">        bin_id=bin_id, </w:t>
        <w:br/>
        <w:t xml:space="preserve">        event_type=event_type, </w:t>
        <w:br/>
        <w:t xml:space="preserve">        description=description,</w:t>
        <w:br/>
        <w:t xml:space="preserve">        collector_name=collector_name</w:t>
        <w:br/>
        <w:t xml:space="preserve">    )</w:t>
        <w:br/>
        <w:t xml:space="preserve">    db.session.add(new_log)</w:t>
      </w:r>
    </w:p>
    <w:p>
      <w:pPr>
        <w:pStyle w:val="Heading2"/>
      </w:pPr>
      <w:r>
        <w:t>Function: admin_dashboard (app.py)</w:t>
      </w:r>
    </w:p>
    <w:p>
      <w:pPr>
        <w:spacing w:before="120" w:after="240" w:line="240" w:lineRule="auto"/>
      </w:pPr>
      <w:r>
        <w:rPr>
          <w:rFonts w:ascii="Courier New" w:hAnsi="Courier New"/>
          <w:sz w:val="20"/>
        </w:rPr>
        <w:t>@app.route('/admin')</w:t>
        <w:br/>
        <w:t>def admin_dashboard():</w:t>
        <w:br/>
        <w:t xml:space="preserve">    bins = WasteBin.query.order_by(WasteBin.fill_level.desc()).all()</w:t>
        <w:br/>
        <w:t xml:space="preserve">    # Fetch active collectors for the new UI</w:t>
        <w:br/>
        <w:t xml:space="preserve">    cutoff = datetime.utcnow() - timedelta(minutes=5)</w:t>
        <w:br/>
        <w:t xml:space="preserve">    active_collectors = Collector.query.filter(Collector.last_active &gt;= cutoff).all()</w:t>
        <w:br/>
        <w:t xml:space="preserve">    all_collectors = Collector.query.all()</w:t>
        <w:br/>
        <w:t xml:space="preserve">    return render_template('admin.html', bins=bins, active_collectors=active_collectors, all_collectors=all_collectors)</w:t>
      </w:r>
    </w:p>
    <w:p>
      <w:pPr>
        <w:pStyle w:val="Heading2"/>
      </w:pPr>
      <w:r>
        <w:t>Function: bin_history (app.py)</w:t>
      </w:r>
    </w:p>
    <w:p>
      <w:pPr>
        <w:spacing w:before="120" w:after="240" w:line="240" w:lineRule="auto"/>
      </w:pPr>
      <w:r>
        <w:rPr>
          <w:rFonts w:ascii="Courier New" w:hAnsi="Courier New"/>
          <w:sz w:val="20"/>
        </w:rPr>
        <w:t>@app.route('/history/&lt;bin_id&gt;')</w:t>
        <w:br/>
        <w:t>def bin_history(bin_id):</w:t>
        <w:br/>
        <w:t xml:space="preserve">    logs = BinHistory.query.filter_by(bin_id=bin_id).order_by(BinHistory.timestamp.desc()).limit(50).all()</w:t>
        <w:br/>
        <w:t xml:space="preserve">    </w:t>
        <w:br/>
        <w:t xml:space="preserve">    import json</w:t>
        <w:br/>
        <w:t xml:space="preserve">    import re</w:t>
        <w:br/>
        <w:t xml:space="preserve">    graph_labels = []</w:t>
        <w:br/>
        <w:t xml:space="preserve">    graph_data = []</w:t>
        <w:br/>
        <w:t xml:space="preserve">    </w:t>
        <w:br/>
        <w:t xml:space="preserve">    for log in reversed(logs):</w:t>
        <w:br/>
        <w:t xml:space="preserve">        if log.event_type == 'Collection':</w:t>
        <w:br/>
        <w:t xml:space="preserve">            graph_labels.append(log.timestamp.strftime('%m-%d %H:%M'))</w:t>
        <w:br/>
        <w:t xml:space="preserve">            graph_data.append(0)</w:t>
        <w:br/>
        <w:t xml:space="preserve">        elif log.event_type in ['Critical Alert', 'Update']:</w:t>
        <w:br/>
        <w:t xml:space="preserve">            match = re.search(r'Sensor: (\d+)%', log.description)</w:t>
        <w:br/>
        <w:t xml:space="preserve">            level = int(match.group(1)) if match else 100</w:t>
        <w:br/>
        <w:t xml:space="preserve">            graph_labels.append(log.timestamp.strftime('%m-%d %H:%M'))</w:t>
        <w:br/>
        <w:t xml:space="preserve">            graph_data.append(level)</w:t>
        <w:br/>
        <w:t xml:space="preserve">            </w:t>
        <w:br/>
        <w:t xml:space="preserve">    return render_template('history.html', logs=logs, bin_id=bin_id, chart_labels=json.dumps(graph_labels), chart_data=json.dumps(graph_data))</w:t>
      </w:r>
    </w:p>
    <w:p>
      <w:pPr>
        <w:pStyle w:val="Heading2"/>
      </w:pPr>
      <w:r>
        <w:t>Function: collector_login (app.py)</w:t>
      </w:r>
    </w:p>
    <w:p>
      <w:pPr>
        <w:spacing w:before="120" w:after="240" w:line="240" w:lineRule="auto"/>
      </w:pPr>
      <w:r>
        <w:rPr>
          <w:rFonts w:ascii="Courier New" w:hAnsi="Courier New"/>
          <w:sz w:val="20"/>
        </w:rPr>
        <w:t>@app.route('/collector_login', methods=['GET', 'POST'])</w:t>
        <w:br/>
        <w:t>def collector_login():</w:t>
        <w:br/>
        <w:t xml:space="preserve">    if request.method == 'POST':</w:t>
        <w:br/>
        <w:t xml:space="preserve">        username = request.form.get('username')</w:t>
        <w:br/>
        <w:t xml:space="preserve">        password = request.form.get('password')</w:t>
        <w:br/>
        <w:t xml:space="preserve">        </w:t>
        <w:br/>
        <w:t xml:space="preserve">        collector = Collector.query.filter_by(username=username).first()</w:t>
        <w:br/>
        <w:t xml:space="preserve">        if collector and collector.check_password(password):</w:t>
        <w:br/>
        <w:t xml:space="preserve">            session['collector_id'] = collector.id</w:t>
        <w:br/>
        <w:t xml:space="preserve">            session['collector_name'] = collector.name</w:t>
        <w:br/>
        <w:t xml:space="preserve">            session['collector_username'] = collector.username</w:t>
        <w:br/>
        <w:t xml:space="preserve">            collector.last_active = datetime.utcnow()</w:t>
        <w:br/>
        <w:t xml:space="preserve">            db.session.commit()</w:t>
        <w:br/>
        <w:t xml:space="preserve">            return redirect(url_for('collector_dashboard'))</w:t>
        <w:br/>
        <w:t xml:space="preserve">        else:</w:t>
        <w:br/>
        <w:t xml:space="preserve">            flash('Invalid username or password', 'error')</w:t>
        <w:br/>
        <w:t xml:space="preserve">            </w:t>
        <w:br/>
        <w:t xml:space="preserve">    return render_template('collector_login.html')</w:t>
      </w:r>
    </w:p>
    <w:p>
      <w:pPr>
        <w:pStyle w:val="Heading2"/>
      </w:pPr>
      <w:r>
        <w:t>Function: collector_dashboard (app.py)</w:t>
      </w:r>
    </w:p>
    <w:p>
      <w:pPr>
        <w:spacing w:before="120" w:after="240" w:line="240" w:lineRule="auto"/>
      </w:pPr>
      <w:r>
        <w:rPr>
          <w:rFonts w:ascii="Courier New" w:hAnsi="Courier New"/>
          <w:sz w:val="20"/>
        </w:rPr>
        <w:t>@app.route('/collector')</w:t>
        <w:br/>
        <w:t>def collector_dashboard():</w:t>
        <w:br/>
        <w:t xml:space="preserve">    if 'collector_id' not in session:</w:t>
        <w:br/>
        <w:t xml:space="preserve">        return redirect(url_for('collector_login'))</w:t>
        <w:br/>
        <w:t xml:space="preserve">    </w:t>
        <w:br/>
        <w:t xml:space="preserve">    collector_id = session['collector_id']</w:t>
        <w:br/>
        <w:t xml:space="preserve">    collector = Collector.query.get(collector_id)</w:t>
        <w:br/>
        <w:t xml:space="preserve">    if collector:</w:t>
        <w:br/>
        <w:t xml:space="preserve">        collector.last_active = datetime.utcnow()</w:t>
        <w:br/>
        <w:t xml:space="preserve">        db.session.commit()</w:t>
        <w:br/>
        <w:br/>
        <w:t xml:space="preserve">    all_bins = WasteBin.query.all()</w:t>
        <w:br/>
        <w:t xml:space="preserve">    return render_template('collector.html', bins=all_bins, collector_name=session.get('collector_name'), collector_username=session.get('collector_username'))</w:t>
      </w:r>
    </w:p>
    <w:p>
      <w:pPr>
        <w:pStyle w:val="Heading2"/>
      </w:pPr>
      <w:r>
        <w:t>Function: register_collector (app.py)</w:t>
      </w:r>
    </w:p>
    <w:p>
      <w:pPr>
        <w:spacing w:before="120" w:after="240" w:line="240" w:lineRule="auto"/>
      </w:pPr>
      <w:r>
        <w:rPr>
          <w:rFonts w:ascii="Courier New" w:hAnsi="Courier New"/>
          <w:sz w:val="20"/>
        </w:rPr>
        <w:t>@app.route('/admin/register_collector', methods=['POST'])</w:t>
        <w:br/>
        <w:t>def register_collector():</w:t>
        <w:br/>
        <w:t xml:space="preserve">    name = request.form.get('name')</w:t>
        <w:br/>
        <w:t xml:space="preserve">    username = request.form.get('username')</w:t>
        <w:br/>
        <w:t xml:space="preserve">    password = request.form.get('password')</w:t>
        <w:br/>
        <w:t xml:space="preserve">    </w:t>
        <w:br/>
        <w:t xml:space="preserve">    if name and username and password:</w:t>
        <w:br/>
        <w:t xml:space="preserve">        existing = Collector.query.filter_by(username=username).first()</w:t>
        <w:br/>
        <w:t xml:space="preserve">        if not existing:</w:t>
        <w:br/>
        <w:t xml:space="preserve">            new_collector = Collector(name=name, username=username)</w:t>
        <w:br/>
        <w:t xml:space="preserve">            new_collector.set_password(password)</w:t>
        <w:br/>
        <w:t xml:space="preserve">            db.session.add(new_collector)</w:t>
        <w:br/>
        <w:t xml:space="preserve">            db.session.commit()</w:t>
        <w:br/>
        <w:t xml:space="preserve">            flash(f'Collector {name} registered successfully!', 'success')</w:t>
        <w:br/>
        <w:t xml:space="preserve">        else:</w:t>
        <w:br/>
        <w:t xml:space="preserve">            flash('Username already exists.', 'error')</w:t>
        <w:br/>
        <w:t xml:space="preserve">            </w:t>
        <w:br/>
        <w:t xml:space="preserve">    return redirect(url_for('admin_dashboard'))</w:t>
      </w:r>
    </w:p>
    <w:p>
      <w:pPr>
        <w:pStyle w:val="Heading2"/>
      </w:pPr>
      <w:r>
        <w:t>Function: update_location (app.py)</w:t>
      </w:r>
    </w:p>
    <w:p>
      <w:pPr>
        <w:spacing w:before="120" w:after="240" w:line="240" w:lineRule="auto"/>
      </w:pPr>
      <w:r>
        <w:rPr>
          <w:rFonts w:ascii="Courier New" w:hAnsi="Courier New"/>
          <w:sz w:val="20"/>
        </w:rPr>
        <w:t>@app.route('/api/update_location', methods=['POST'])</w:t>
        <w:br/>
        <w:t>def update_location():</w:t>
        <w:br/>
        <w:t xml:space="preserve">    """Receives GPS from Collector Phone"""</w:t>
        <w:br/>
        <w:t xml:space="preserve">    data = request.json</w:t>
        <w:br/>
        <w:t xml:space="preserve">    username = data.get('username')  # Changed from name to username for unique lookup</w:t>
        <w:br/>
        <w:t xml:space="preserve">    name = data.get('name') </w:t>
        <w:br/>
        <w:t xml:space="preserve">    lat = data.get('lat')</w:t>
        <w:br/>
        <w:t xml:space="preserve">    lon = data.get('lon')</w:t>
        <w:br/>
        <w:br/>
        <w:t xml:space="preserve">    if username:</w:t>
        <w:br/>
        <w:t xml:space="preserve">        collector = Collector.query.filter_by(username=username).first()</w:t>
        <w:br/>
        <w:t xml:space="preserve">    else:</w:t>
        <w:br/>
        <w:t xml:space="preserve">        # Fallback for older apps temporarily</w:t>
        <w:br/>
        <w:t xml:space="preserve">        collector = Collector.query.filter_by(name=name).first()</w:t>
        <w:br/>
        <w:br/>
        <w:t xml:space="preserve">    if collector:</w:t>
        <w:br/>
        <w:t xml:space="preserve">        if lat and lon: # only update if provided</w:t>
        <w:br/>
        <w:t xml:space="preserve">            collector.lat = lat</w:t>
        <w:br/>
        <w:t xml:space="preserve">            collector.lon = lon</w:t>
        <w:br/>
        <w:t xml:space="preserve">        collector.last_active = datetime.utcnow()</w:t>
        <w:br/>
        <w:t xml:space="preserve">        db.session.commit()</w:t>
        <w:br/>
        <w:t xml:space="preserve">        return jsonify({"success": True})</w:t>
        <w:br/>
        <w:t xml:space="preserve">    return jsonify({"error": "Collector not found"}), 404</w:t>
      </w:r>
    </w:p>
    <w:p>
      <w:pPr>
        <w:pStyle w:val="Heading2"/>
      </w:pPr>
      <w:r>
        <w:t>Function: update_bin (app.py)</w:t>
      </w:r>
    </w:p>
    <w:p>
      <w:pPr>
        <w:spacing w:before="120" w:after="240" w:line="240" w:lineRule="auto"/>
      </w:pPr>
      <w:r>
        <w:rPr>
          <w:rFonts w:ascii="Courier New" w:hAnsi="Courier New"/>
          <w:sz w:val="20"/>
        </w:rPr>
        <w:t>@app.route('/api/update_bin', methods=['POST'])</w:t>
        <w:br/>
        <w:t>def update_bin():</w:t>
        <w:br/>
        <w:t xml:space="preserve">    """Hardware Simulation Endpoint"""</w:t>
        <w:br/>
        <w:t xml:space="preserve">    data = request.json</w:t>
        <w:br/>
        <w:t xml:space="preserve">    bin_obj = WasteBin.query.filter_by(bin_id=data['bin_id']).first()</w:t>
        <w:br/>
        <w:t xml:space="preserve">    if bin_obj:</w:t>
        <w:br/>
        <w:t xml:space="preserve">        new_level = int(data['fill_level'])</w:t>
        <w:br/>
        <w:t xml:space="preserve">        new_status = calculate_status(new_level)</w:t>
        <w:br/>
        <w:t xml:space="preserve">        </w:t>
        <w:br/>
        <w:t xml:space="preserve">        # Log event if level has changed to ensure graph history</w:t>
        <w:br/>
        <w:t xml:space="preserve">        if bin_obj.fill_level != new_level:</w:t>
        <w:br/>
        <w:t xml:space="preserve">            if bin_obj.status != "Critical" and new_status == "Critical":</w:t>
        <w:br/>
        <w:t xml:space="preserve">                log_event(bin_obj.bin_id, "Critical Alert", f"Sensor: {new_level}%")</w:t>
        <w:br/>
        <w:t xml:space="preserve">            else:</w:t>
        <w:br/>
        <w:t xml:space="preserve">                # Log regular update</w:t>
        <w:br/>
        <w:t xml:space="preserve">                log_event(bin_obj.bin_id, "Update", f"Sensor: {new_level}%")</w:t>
        <w:br/>
        <w:br/>
        <w:t xml:space="preserve">        bin_obj.fill_level = new_level</w:t>
        <w:br/>
        <w:t xml:space="preserve">        bin_obj.status = new_status</w:t>
        <w:br/>
        <w:t xml:space="preserve">        db.session.commit()</w:t>
        <w:br/>
        <w:t xml:space="preserve">        return jsonify({"status": bin_obj.status}), 200</w:t>
        <w:br/>
        <w:t xml:space="preserve">    return jsonify({"error": "Bin not found"}), 404</w:t>
      </w:r>
    </w:p>
    <w:p>
      <w:pPr>
        <w:pStyle w:val="Heading2"/>
      </w:pPr>
      <w:r>
        <w:t>Function: collect_bin (app.py)</w:t>
      </w:r>
    </w:p>
    <w:p>
      <w:pPr>
        <w:spacing w:before="120" w:after="240" w:line="240" w:lineRule="auto"/>
      </w:pPr>
      <w:r>
        <w:rPr>
          <w:rFonts w:ascii="Courier New" w:hAnsi="Courier New"/>
          <w:sz w:val="20"/>
        </w:rPr>
        <w:t>@app.route('/api/collect_bin/&lt;bin_id&gt;', methods=['POST'])</w:t>
        <w:br/>
        <w:t>def collect_bin(bin_id):</w:t>
        <w:br/>
        <w:t xml:space="preserve">    """Collector marked bin as cleaned"""</w:t>
        <w:br/>
        <w:t xml:space="preserve">    # Get collector name from JSON body</w:t>
        <w:br/>
        <w:t xml:space="preserve">    data = request.json</w:t>
        <w:br/>
        <w:t xml:space="preserve">    collector_name = data.get('collector_name', 'Unknown')</w:t>
        <w:br/>
        <w:t xml:space="preserve">    </w:t>
        <w:br/>
        <w:t xml:space="preserve">    bin_obj = WasteBin.query.filter_by(bin_id=bin_id).first()</w:t>
        <w:br/>
        <w:t xml:space="preserve">    if bin_obj:</w:t>
        <w:br/>
        <w:t xml:space="preserve">        log_event(bin_id, "Collection", "Cleaned by collector", collector_name)</w:t>
        <w:br/>
        <w:t xml:space="preserve">        bin_obj.fill_level = 0</w:t>
        <w:br/>
        <w:t xml:space="preserve">        bin_obj.status = "Normal"</w:t>
        <w:br/>
        <w:t xml:space="preserve">        db.session.commit()</w:t>
        <w:br/>
        <w:t xml:space="preserve">        return jsonify({"success": True}), 200</w:t>
        <w:br/>
        <w:t xml:space="preserve">    return jsonify({"error": "Bin not found"}), 404</w:t>
      </w:r>
    </w:p>
    <w:p>
      <w:pPr>
        <w:pStyle w:val="Heading2"/>
      </w:pPr>
      <w:r>
        <w:t>Class: WasteBin (models.py)</w:t>
      </w:r>
    </w:p>
    <w:p>
      <w:pPr>
        <w:spacing w:before="120" w:after="240" w:line="240" w:lineRule="auto"/>
      </w:pPr>
      <w:r>
        <w:rPr>
          <w:rFonts w:ascii="Courier New" w:hAnsi="Courier New"/>
          <w:sz w:val="20"/>
        </w:rPr>
        <w:t>class WasteBin(db.Model):</w:t>
        <w:br/>
        <w:t xml:space="preserve">    id = db.Column(db.Integer, primary_key=True)</w:t>
        <w:br/>
        <w:t xml:space="preserve">    bin_id = db.Column(db.String(50), unique=True, nullable=False)</w:t>
        <w:br/>
        <w:t xml:space="preserve">    location_lat = db.Column(db.Float, nullable=False)</w:t>
        <w:br/>
        <w:t xml:space="preserve">    location_lon = db.Column(db.Float, nullable=False)</w:t>
        <w:br/>
        <w:t xml:space="preserve">    fill_level = db.Column(db.Integer, default=0)</w:t>
        <w:br/>
        <w:t xml:space="preserve">    status = db.Column(db.String(20), default="Normal")</w:t>
        <w:br/>
        <w:t xml:space="preserve">    last_updated = db.Column(db.DateTime, default=datetime.utcnow)</w:t>
        <w:br/>
        <w:br/>
        <w:t xml:space="preserve">    def to_dict(self):</w:t>
        <w:br/>
        <w:t xml:space="preserve">        return {</w:t>
        <w:br/>
        <w:t xml:space="preserve">            "bin_id": self.bin_id,</w:t>
        <w:br/>
        <w:t xml:space="preserve">            "lat": self.location_lat,</w:t>
        <w:br/>
        <w:t xml:space="preserve">            "lon": self.location_lon,</w:t>
        <w:br/>
        <w:t xml:space="preserve">            "fill_level": self.fill_level,</w:t>
        <w:br/>
        <w:t xml:space="preserve">            "status": self.status</w:t>
        <w:br/>
        <w:t xml:space="preserve">        }</w:t>
      </w:r>
    </w:p>
    <w:p>
      <w:pPr>
        <w:pStyle w:val="Heading2"/>
      </w:pPr>
      <w:r>
        <w:t>Class: Collector (models.py)</w:t>
      </w:r>
    </w:p>
    <w:p>
      <w:pPr>
        <w:spacing w:before="120" w:after="240" w:line="240" w:lineRule="auto"/>
      </w:pPr>
      <w:r>
        <w:rPr>
          <w:rFonts w:ascii="Courier New" w:hAnsi="Courier New"/>
          <w:sz w:val="20"/>
        </w:rPr>
        <w:t>class Collector(db.Model):</w:t>
        <w:br/>
        <w:t xml:space="preserve">    id = db.Column(db.Integer, primary_key=True)</w:t>
        <w:br/>
        <w:t xml:space="preserve">    name = db.Column(db.String(50), nullable=False)</w:t>
        <w:br/>
        <w:t xml:space="preserve">    username = db.Column(db.String(50), unique=True, nullable=False)</w:t>
        <w:br/>
        <w:t xml:space="preserve">    password_hash = db.Column(db.String(255), nullable=False)</w:t>
        <w:br/>
        <w:t xml:space="preserve">    lat = db.Column(db.Float, nullable=True)</w:t>
        <w:br/>
        <w:t xml:space="preserve">    lon = db.Column(db.Float, nullable=True)</w:t>
        <w:br/>
        <w:t xml:space="preserve">    last_active = db.Column(db.DateTime, default=datetime.utcnow)</w:t>
        <w:br/>
        <w:br/>
        <w:t xml:space="preserve">    def set_password(self, password):</w:t>
        <w:br/>
        <w:t xml:space="preserve">        self.password_hash = generate_password_hash(password)</w:t>
        <w:br/>
        <w:br/>
        <w:t xml:space="preserve">    def check_password(self, password):</w:t>
        <w:br/>
        <w:t xml:space="preserve">        return check_password_hash(self.password_hash, password)</w:t>
        <w:br/>
        <w:br/>
        <w:t xml:space="preserve">    def to_dict(self):</w:t>
        <w:br/>
        <w:t xml:space="preserve">        return {</w:t>
        <w:br/>
        <w:t xml:space="preserve">            "name": self.name,</w:t>
        <w:br/>
        <w:t xml:space="preserve">            "username": self.username,</w:t>
        <w:br/>
        <w:t xml:space="preserve">            "lat": self.lat,</w:t>
        <w:br/>
        <w:t xml:space="preserve">            "lon": self.lon,</w:t>
        <w:br/>
        <w:t xml:space="preserve">            "last_active": self.last_active.isoformat()</w:t>
        <w:br/>
        <w:t xml:space="preserve">        }</w:t>
      </w:r>
    </w:p>
    <w:p>
      <w:pPr>
        <w:pStyle w:val="Heading2"/>
      </w:pPr>
      <w:r>
        <w:t>Function: get_registered_bins (simulate_hardware.py)</w:t>
      </w:r>
    </w:p>
    <w:p>
      <w:pPr>
        <w:spacing w:before="120" w:after="240" w:line="240" w:lineRule="auto"/>
      </w:pPr>
      <w:r>
        <w:rPr>
          <w:rFonts w:ascii="Courier New" w:hAnsi="Courier New"/>
          <w:sz w:val="20"/>
        </w:rPr>
        <w:t>def get_registered_bins():</w:t>
        <w:br/>
        <w:t xml:space="preserve">    """Fetches real bins from the Admin Dashboard"""</w:t>
        <w:br/>
        <w:t xml:space="preserve">    try:</w:t>
        <w:br/>
        <w:t xml:space="preserve">        response = requests.get(GET_BINS_URL)</w:t>
        <w:br/>
        <w:t xml:space="preserve">        if response.status_code == 200:</w:t>
        <w:br/>
        <w:t xml:space="preserve">            return response.json() # Returns list of bins</w:t>
        <w:br/>
        <w:t xml:space="preserve">    except:</w:t>
        <w:br/>
        <w:t xml:space="preserve">        return []</w:t>
        <w:br/>
        <w:t xml:space="preserve">    return []</w:t>
      </w:r>
    </w:p>
    <w:p>
      <w:pPr>
        <w:pStyle w:val="Heading2"/>
      </w:pPr>
      <w:r>
        <w:t>Function: main loop block (simulate_hardware.py)</w:t>
      </w:r>
    </w:p>
    <w:p>
      <w:pPr>
        <w:spacing w:before="120" w:after="240" w:line="240" w:lineRule="auto"/>
      </w:pPr>
      <w:r>
        <w:rPr>
          <w:rFonts w:ascii="Courier New" w:hAnsi="Courier New"/>
          <w:sz w:val="20"/>
        </w:rPr>
        <w:t>try:</w:t>
        <w:br/>
        <w:t xml:space="preserve">    while True:</w:t>
        <w:br/>
        <w:t xml:space="preserve">        # 1. Fetch Active Bins from Server</w:t>
        <w:br/>
        <w:t xml:space="preserve">        # We check this every loop so if you add a new bin in Admin, it appears here automatically.</w:t>
        <w:br/>
        <w:t xml:space="preserve">        active_bins = get_registered_bins()</w:t>
        <w:br/>
        <w:t xml:space="preserve">        </w:t>
        <w:br/>
        <w:t xml:space="preserve">        if not active_bins:</w:t>
        <w:br/>
        <w:t xml:space="preserve">            print("⚠️  No bins found in system. Please add a bin in Admin Dashboard.")</w:t>
        <w:br/>
        <w:t xml:space="preserve">            time.sleep(15)</w:t>
        <w:br/>
        <w:t xml:space="preserve">            continue</w:t>
        <w:br/>
        <w:br/>
        <w:t xml:space="preserve">        # Hardware bins! These are completely ignored by the simulator.</w:t>
        <w:br/>
        <w:t xml:space="preserve">        # Any other bin ID you create in the Admin Dashboard will automatically get simulated.</w:t>
        <w:br/>
        <w:t xml:space="preserve">        IGNORED_BINS = ["BIN-01", "BIN-02"]</w:t>
        <w:br/>
        <w:br/>
        <w:t xml:space="preserve">        simulated_count = 0</w:t>
        <w:br/>
        <w:t xml:space="preserve">        for bin_data in active_bins:</w:t>
        <w:br/>
        <w:t xml:space="preserve">            b_id = bin_data['bin_id']</w:t>
        <w:br/>
        <w:t xml:space="preserve">            </w:t>
        <w:br/>
        <w:t xml:space="preserve">            # Skip any bin that is reserved for real physical hardware</w:t>
        <w:br/>
        <w:t xml:space="preserve">            if b_id in IGNORED_BINS:</w:t>
        <w:br/>
        <w:t xml:space="preserve">                continue</w:t>
        <w:br/>
        <w:t xml:space="preserve">                </w:t>
        <w:br/>
        <w:t xml:space="preserve">            simulated_count += 1</w:t>
        <w:br/>
        <w:t xml:space="preserve">            server_fill_level = bin_data['fill_level'] # The level currently in DB</w:t>
        <w:br/>
        <w:t xml:space="preserve">            </w:t>
        <w:br/>
        <w:t xml:space="preserve">            # Initialize local state if new</w:t>
        <w:br/>
        <w:t xml:space="preserve">            if b_id not in bin_states:</w:t>
        <w:br/>
        <w:t xml:space="preserve">                bin_states[b_id] = server_fill_level</w:t>
        <w:br/>
        <w:br/>
        <w:t xml:space="preserve">            # 2. LOGIC: Check if Collector emptied it</w:t>
        <w:br/>
        <w:t xml:space="preserve">            # If server says 0 but we thought it was 100, the collector cleaned it!</w:t>
        <w:br/>
        <w:t xml:space="preserve">            if server_fill_level == 0 and bin_states[b_id] &gt; 0:</w:t>
        <w:br/>
        <w:t xml:space="preserve">                print(f"♻️  [EVENT] {b_id} was emptied by Collector. Resetting Edge Sensor.")</w:t>
        <w:br/>
        <w:t xml:space="preserve">                bin_states[b_id] = 0</w:t>
        <w:br/>
        <w:t xml:space="preserve">            </w:t>
        <w:br/>
        <w:t xml:space="preserve">            # 3. LOGIC: Simulate Waste Accumulation</w:t>
        <w:br/>
        <w:t xml:space="preserve">            current_level = bin_states[b_id]</w:t>
        <w:br/>
        <w:br/>
        <w:t xml:space="preserve">            if current_level &gt;= 100:</w:t>
        <w:br/>
        <w:t xml:space="preserve">                # Bin is full. It CANNOT go down unless collected.</w:t>
        <w:br/>
        <w:t xml:space="preserve">                new_level = 100</w:t>
        <w:br/>
        <w:t xml:space="preserve">                status_msg = "🚨 CRITICAL: OVERFLOW DETECTED"</w:t>
        <w:br/>
        <w:t xml:space="preserve">            else:</w:t>
        <w:br/>
        <w:t xml:space="preserve">                # Simulate people throwing trash (random increase 5% to 15%)</w:t>
        <w:br/>
        <w:t xml:space="preserve">                increase = random.randint(5, 15)</w:t>
        <w:br/>
        <w:t xml:space="preserve">                new_level = min(current_level + increase, 100) # Cap at 100</w:t>
        <w:br/>
        <w:t xml:space="preserve">                status_msg = "✅ Monitoring... (Filling Up)"</w:t>
        <w:br/>
        <w:br/>
        <w:t xml:space="preserve">            # Update local memory</w:t>
        <w:br/>
        <w:t xml:space="preserve">            bin_states[b_id] = new_level</w:t>
        <w:br/>
        <w:br/>
        <w:t xml:space="preserve">            # 4. OUTPUT (Matches PDF concept of Edge Processing)</w:t>
        <w:br/>
        <w:t xml:space="preserve">            print("-" * 50)</w:t>
        <w:br/>
        <w:t xml:space="preserve">            print(f"📦 BIN ID: {b_id}")</w:t>
        <w:br/>
        <w:t xml:space="preserve">            print(f"   Sensor Reading: {new_level} cm (converted to %)")</w:t>
        <w:br/>
        <w:t xml:space="preserve">            </w:t>
        <w:br/>
        <w:t xml:space="preserve">            if new_level &gt;= 90:</w:t>
        <w:br/>
        <w:t xml:space="preserve">                print("   [EDGE LOGIC] 🛑 Threshold Exceeded -&gt; PRIORITY HIGH")</w:t>
        <w:br/>
        <w:t xml:space="preserve">                print("   STATUS: CRITICAL (Needs Collector)")</w:t>
        <w:br/>
        <w:t xml:space="preserve">            elif new_level &gt;= 70:</w:t>
        <w:br/>
        <w:t xml:space="preserve">                print("   [EDGE LOGIC] ⚠️ Threshold Approaching -&gt; PRIORITY MED")</w:t>
        <w:br/>
        <w:t xml:space="preserve">            else:</w:t>
        <w:br/>
        <w:t xml:space="preserve">                print(f"   [EDGE LOGIC] Normal accumulation (+{new_level - current_level if new_level&gt;current_level else 0}%)")</w:t>
        <w:br/>
        <w:br/>
        <w:t xml:space="preserve">            # 5. Send to Server (Only if changed or critical to keep heartbeat)</w:t>
        <w:br/>
        <w:t xml:space="preserve">            payload = {"bin_id": b_id, "fill_level": new_level}</w:t>
        <w:br/>
        <w:t xml:space="preserve">            try:</w:t>
        <w:br/>
        <w:t xml:space="preserve">                requests.post(UPDATE_URL, json=payload, timeout=1)</w:t>
        <w:br/>
        <w:t xml:space="preserve">            except:</w:t>
        <w:br/>
        <w:t xml:space="preserve">                print("   ❌ Network Error: Server Offline")</w:t>
        <w:br/>
        <w:br/>
        <w:t xml:space="preserve">            time.sleep(1) # Short pause between bins</w:t>
        <w:br/>
        <w:br/>
        <w:t xml:space="preserve">        print("\n⏳ Cycle complete. Waiting for next sensor reading...\n")</w:t>
        <w:br/>
        <w:t xml:space="preserve">        time.sleep(15) # Wait 15 seconds before next batch</w:t>
        <w:br/>
        <w:br/>
        <w:t>except KeyboardInterrupt:</w:t>
        <w:br/>
        <w:t xml:space="preserve">    print("\n🛑 Simulation Stopped.")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